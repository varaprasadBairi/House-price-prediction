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House Price Prediction System</w:t>
      </w:r>
    </w:p>
    <w:p/>
    <w:p>
      <w:r>
        <w:t>Team Members:</w:t>
      </w:r>
    </w:p>
    <w:p>
      <w:r>
        <w:t>Jayanth – Data Engineer (Team Lead)</w:t>
      </w:r>
    </w:p>
    <w:p>
      <w:r>
        <w:t>Nikhil – EDA Analyst</w:t>
      </w:r>
    </w:p>
    <w:p>
      <w:r>
        <w:t>Prasad – ML Engineer</w:t>
      </w:r>
    </w:p>
    <w:p>
      <w:r>
        <w:t>Amar Dileep – Backend Developer</w:t>
      </w:r>
    </w:p>
    <w:p/>
    <w:p>
      <w:r>
        <w:t>Project Type: Data Analysis + Machine Learning + Web Deployment</w:t>
      </w:r>
    </w:p>
    <w:p/>
    <w:p>
      <w:r>
        <w:t>Abstract</w:t>
      </w:r>
    </w:p>
    <w:p>
      <w:r>
        <w:t>This project focuses on predicting house prices using machine learning techniques. The dataset containing various house features such as location, size, number of rooms, and other attributes was analyzed and processed. Data cleaning and preprocessing were performed using Python libraries like Pandas and NumPy.</w:t>
      </w:r>
    </w:p>
    <w:p/>
    <w:p>
      <w:r>
        <w:t>Exploratory Data Analysis (EDA) was conducted to understand patterns and relationships between features affecting house prices. A machine learning model was then built and trained on the processed data to predict house prices accurately.</w:t>
      </w:r>
    </w:p>
    <w:p/>
    <w:p>
      <w:r>
        <w:t>The trained model was integrated into a backend system using FastAPI, and a frontend interface was developed to allow users to input house details and get predicted prices. This project demonstrates a complete pipeline from data processing to deployment.</w:t>
      </w:r>
    </w:p>
    <w:p/>
    <w:p>
      <w:r>
        <w:t>1. Introduction</w:t>
      </w:r>
    </w:p>
    <w:p>
      <w:r>
        <w:t>Real estate price prediction is an important application of data science. House prices depend on multiple factors such as location, size, amenities, and infrastructure. By analyzing historical housing data, we can build models to predict prices accurately.</w:t>
      </w:r>
    </w:p>
    <w:p/>
    <w:p>
      <w:r>
        <w:t>In this project, the dataset was cleaned, analyzed, and used to build a predictive model. The model was then deployed through a backend API and a frontend interface for user interaction.</w:t>
      </w:r>
    </w:p>
    <w:p/>
    <w:p>
      <w:r>
        <w:t>2. Objectives of the Project</w:t>
      </w:r>
    </w:p>
    <w:p>
      <w:r>
        <w:t>- To analyze the house price dataset</w:t>
      </w:r>
    </w:p>
    <w:p>
      <w:r>
        <w:t>- To clean and preprocess raw data</w:t>
      </w:r>
    </w:p>
    <w:p>
      <w:r>
        <w:t>- To perform exploratory data analysis (EDA)</w:t>
      </w:r>
    </w:p>
    <w:p>
      <w:r>
        <w:t>- To build a machine learning model for prediction</w:t>
      </w:r>
    </w:p>
    <w:p>
      <w:r>
        <w:t>- To develop a backend application for model integration</w:t>
      </w:r>
    </w:p>
    <w:p>
      <w:r>
        <w:t>- To create a frontend interface for user interaction</w:t>
      </w:r>
    </w:p>
    <w:p>
      <w:r>
        <w:t>- To integrate all components into a complete system</w:t>
      </w:r>
    </w:p>
    <w:p/>
    <w:p>
      <w:r>
        <w:t>3. Dataset Description</w:t>
      </w:r>
    </w:p>
    <w:p>
      <w:r>
        <w:t>The dataset used contains information about different houses and their features.</w:t>
      </w:r>
    </w:p>
    <w:p/>
    <w:p>
      <w:r>
        <w:t>Important attributes include:</w:t>
      </w:r>
    </w:p>
    <w:p>
      <w:r>
        <w:t>- Location</w:t>
      </w:r>
    </w:p>
    <w:p>
      <w:r>
        <w:t>- Number of Bedrooms</w:t>
      </w:r>
    </w:p>
    <w:p>
      <w:r>
        <w:t>- Number of Bathrooms</w:t>
      </w:r>
    </w:p>
    <w:p>
      <w:r>
        <w:t>- Area (Square Feet)</w:t>
      </w:r>
    </w:p>
    <w:p>
      <w:r>
        <w:t>- Price</w:t>
      </w:r>
    </w:p>
    <w:p>
      <w:r>
        <w:t>- Amenities (parking, garden, etc.)</w:t>
      </w:r>
    </w:p>
    <w:p/>
    <w:p>
      <w:r>
        <w:t>4. Tools and Technologies Used</w:t>
      </w:r>
    </w:p>
    <w:p/>
    <w:p>
      <w:r>
        <w:t>Programming Language:</w:t>
      </w:r>
    </w:p>
    <w:p>
      <w:r>
        <w:t>- Python</w:t>
      </w:r>
    </w:p>
    <w:p/>
    <w:p>
      <w:r>
        <w:t>Python Libraries:</w:t>
      </w:r>
    </w:p>
    <w:p>
      <w:r>
        <w:t>- Pandas</w:t>
      </w:r>
    </w:p>
    <w:p>
      <w:r>
        <w:t>- NumPy</w:t>
      </w:r>
    </w:p>
    <w:p>
      <w:r>
        <w:t>- Matplotlib</w:t>
      </w:r>
    </w:p>
    <w:p>
      <w:r>
        <w:t>- Seaborn</w:t>
      </w:r>
    </w:p>
    <w:p>
      <w:r>
        <w:t>- Scikit-learn</w:t>
      </w:r>
    </w:p>
    <w:p/>
    <w:p>
      <w:r>
        <w:t>Development Tools:</w:t>
      </w:r>
    </w:p>
    <w:p>
      <w:r>
        <w:t>- Jupyter Notebook</w:t>
      </w:r>
    </w:p>
    <w:p>
      <w:r>
        <w:t>- Anaconda</w:t>
      </w:r>
    </w:p>
    <w:p/>
    <w:p>
      <w:r>
        <w:t>Deployment Tools:</w:t>
      </w:r>
    </w:p>
    <w:p>
      <w:r>
        <w:t>- FastAPI</w:t>
      </w:r>
    </w:p>
    <w:p>
      <w:r>
        <w:t>- Streamlit</w:t>
      </w:r>
    </w:p>
    <w:p/>
    <w:p>
      <w:r>
        <w:t>5. Data Preprocessing</w:t>
      </w:r>
    </w:p>
    <w:p>
      <w:r>
        <w:t>Before analysis and modeling, the dataset was cleaned and prepared.</w:t>
      </w:r>
    </w:p>
    <w:p/>
    <w:p>
      <w:r>
        <w:t>Steps performed:</w:t>
      </w:r>
    </w:p>
    <w:p>
      <w:r>
        <w:t>- Loading dataset using Pandas</w:t>
      </w:r>
    </w:p>
    <w:p>
      <w:r>
        <w:t>- Checking dataset structure and data types</w:t>
      </w:r>
    </w:p>
    <w:p>
      <w:r>
        <w:t>- Handling missing values</w:t>
      </w:r>
    </w:p>
    <w:p>
      <w:r>
        <w:t>- Removing irrelevant columns</w:t>
      </w:r>
    </w:p>
    <w:p>
      <w:r>
        <w:t>- Feature selection and transformation</w:t>
      </w:r>
    </w:p>
    <w:p/>
    <w:p>
      <w:r>
        <w:t>6. Exploratory Data Analysis (EDA)</w:t>
      </w:r>
    </w:p>
    <w:p>
      <w:r>
        <w:t>EDA was conducted to identify patterns and relationships.</w:t>
      </w:r>
    </w:p>
    <w:p/>
    <w:p>
      <w:r>
        <w:t>Examples of analysis:</w:t>
      </w:r>
    </w:p>
    <w:p>
      <w:r>
        <w:t>- Price distribution across locations</w:t>
      </w:r>
    </w:p>
    <w:p>
      <w:r>
        <w:t>- Relationship between area and price</w:t>
      </w:r>
    </w:p>
    <w:p>
      <w:r>
        <w:t>- Impact of number of rooms on price</w:t>
      </w:r>
    </w:p>
    <w:p>
      <w:r>
        <w:t>- Correlation between features</w:t>
      </w:r>
    </w:p>
    <w:p/>
    <w:p>
      <w:r>
        <w:t>7. Machine Learning Model Creation</w:t>
      </w:r>
    </w:p>
    <w:p>
      <w:r>
        <w:t>A machine learning model was developed using Scikit-learn.</w:t>
      </w:r>
    </w:p>
    <w:p/>
    <w:p>
      <w:r>
        <w:t>- Data was split into training and testing sets</w:t>
      </w:r>
    </w:p>
    <w:p>
      <w:r>
        <w:t>- Features were selected and trained</w:t>
      </w:r>
    </w:p>
    <w:p>
      <w:r>
        <w:t>- Model performance was evaluated</w:t>
      </w:r>
    </w:p>
    <w:p>
      <w:r>
        <w:t>- Model was saved using pickle for deployment</w:t>
      </w:r>
    </w:p>
    <w:p/>
    <w:p>
      <w:r>
        <w:t>8. Backend Development</w:t>
      </w:r>
    </w:p>
    <w:p>
      <w:r>
        <w:t>The backend was developed using FastAPI.</w:t>
      </w:r>
    </w:p>
    <w:p/>
    <w:p>
      <w:r>
        <w:t>- Loads the trained model</w:t>
      </w:r>
    </w:p>
    <w:p>
      <w:r>
        <w:t>- Accepts user inputs via API</w:t>
      </w:r>
    </w:p>
    <w:p>
      <w:r>
        <w:t>- Processes input data</w:t>
      </w:r>
    </w:p>
    <w:p>
      <w:r>
        <w:t>- Returns predicted house price</w:t>
      </w:r>
    </w:p>
    <w:p/>
    <w:p>
      <w:r>
        <w:t>9. Frontend Development</w:t>
      </w:r>
    </w:p>
    <w:p>
      <w:r>
        <w:t>A user-friendly interface was built using Streamlit.</w:t>
      </w:r>
    </w:p>
    <w:p/>
    <w:p>
      <w:r>
        <w:t>- Users enter house details</w:t>
      </w:r>
    </w:p>
    <w:p>
      <w:r>
        <w:t>- Data is sent to backend</w:t>
      </w:r>
    </w:p>
    <w:p>
      <w:r>
        <w:t>- Predicted price is displayed</w:t>
      </w:r>
    </w:p>
    <w:p/>
    <w:p>
      <w:r>
        <w:t>10. Team Member Contributions</w:t>
      </w:r>
    </w:p>
    <w:p/>
    <w:p>
      <w:r>
        <w:t>Jayanth (Team Lead – Data Engineer):</w:t>
      </w:r>
    </w:p>
    <w:p>
      <w:r>
        <w:t>- Data collection and preprocessing pipeline</w:t>
      </w:r>
    </w:p>
    <w:p>
      <w:r>
        <w:t>- Data handling and feature engineering</w:t>
      </w:r>
    </w:p>
    <w:p/>
    <w:p>
      <w:r>
        <w:t>Nikhil (EDA Analyst):</w:t>
      </w:r>
    </w:p>
    <w:p>
      <w:r>
        <w:t>- Data visualization</w:t>
      </w:r>
    </w:p>
    <w:p>
      <w:r>
        <w:t>- Pattern analysis and insights</w:t>
      </w:r>
    </w:p>
    <w:p/>
    <w:p>
      <w:r>
        <w:t>Prasad (ML Engineer):</w:t>
      </w:r>
    </w:p>
    <w:p>
      <w:r>
        <w:t>- Model building and training</w:t>
      </w:r>
    </w:p>
    <w:p>
      <w:r>
        <w:t>- Model evaluation and optimization</w:t>
      </w:r>
    </w:p>
    <w:p/>
    <w:p>
      <w:r>
        <w:t>Amar Dileep (Backend Developer):</w:t>
      </w:r>
    </w:p>
    <w:p>
      <w:r>
        <w:t>- Backend API development using FastAPI</w:t>
      </w:r>
    </w:p>
    <w:p>
      <w:r>
        <w:t>- Integration of model with frontend</w:t>
      </w:r>
    </w:p>
    <w:p/>
    <w:p>
      <w:r>
        <w:t>11. Challenges Faced</w:t>
      </w:r>
    </w:p>
    <w:p>
      <w:r>
        <w:t>- Handling missing and inconsistent data</w:t>
      </w:r>
    </w:p>
    <w:p>
      <w:r>
        <w:t>- Selecting important features</w:t>
      </w:r>
    </w:p>
    <w:p>
      <w:r>
        <w:t>- Improving model accuracy</w:t>
      </w:r>
    </w:p>
    <w:p>
      <w:r>
        <w:t>- Integrating frontend and backend</w:t>
      </w:r>
    </w:p>
    <w:p/>
    <w:p>
      <w:r>
        <w:t>12. Conclusion</w:t>
      </w:r>
    </w:p>
    <w:p>
      <w:r>
        <w:t>This project demonstrates a complete data science workflow. From data preprocessing to model deployment, all stages were successfully implemented. The system provides an effective way to predict house prices based on user inputs.</w:t>
      </w:r>
    </w:p>
    <w:p/>
    <w:p>
      <w:r>
        <w:t>13. Future Scope</w:t>
      </w:r>
    </w:p>
    <w:p>
      <w:r>
        <w:t>- Improve model accuracy using advanced algorithms</w:t>
      </w:r>
    </w:p>
    <w:p>
      <w:r>
        <w:t>- Add more real-world features (location intelligence, market trends)</w:t>
      </w:r>
    </w:p>
    <w:p>
      <w:r>
        <w:t>- Deploy the system on cloud platforms</w:t>
      </w:r>
    </w:p>
    <w:p>
      <w:r>
        <w:t>- Build a more interactive dashboard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